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MNIST Handwritten Digit Classification using Artificial Neural Networks (ANN)</w:t>
      </w:r>
    </w:p>
    <w:p/>
    <w:p>
      <w:r>
        <w:t>## Student: Patrick Kimathi Kariuki</w:t>
      </w:r>
    </w:p>
    <w:p>
      <w:r>
        <w:t>## Course: Cyber Shujaa – Data Science</w:t>
      </w:r>
    </w:p>
    <w:p>
      <w:r>
        <w:t>## Assignment 10: Deep Learning</w:t>
      </w:r>
    </w:p>
    <w:p/>
    <w:p>
      <w:r>
        <w:t>## Project Overview</w:t>
      </w:r>
    </w:p>
    <w:p>
      <w:r>
        <w:t>This project applies deep learning techniques using Artificial Neural Networks (ANNs) built with TensorFlow/Keras to classify handwritten digits from the MNIST dataset. MNIST is a benchmark dataset widely used for testing image classification models and consists of 70,000 grayscale images representing digits from 0 to 9. The goal of this assignment is to demonstrate understanding of building, training, evaluating, and saving a deep learning model for image recognition.</w:t>
      </w:r>
    </w:p>
    <w:p/>
    <w:p>
      <w:r>
        <w:t>## Dataset Summary (MNIST)</w:t>
      </w:r>
    </w:p>
    <w:p>
      <w:r>
        <w:t xml:space="preserve">- Images: 70,000 grayscale digit images  </w:t>
      </w:r>
    </w:p>
    <w:p>
      <w:r>
        <w:t xml:space="preserve">- Resolution: 28×28 pixels  </w:t>
      </w:r>
    </w:p>
    <w:p>
      <w:r>
        <w:t xml:space="preserve">- Classes: 10 (digits 0–9)  </w:t>
      </w:r>
    </w:p>
    <w:p>
      <w:r>
        <w:t xml:space="preserve">- Split: 60,000 training images, 10,000 test images  </w:t>
      </w:r>
    </w:p>
    <w:p/>
    <w:p>
      <w:r>
        <w:t>## Objectives</w:t>
      </w:r>
    </w:p>
    <w:p>
      <w:r>
        <w:t xml:space="preserve">- Load and preprocess image datasets  </w:t>
      </w:r>
    </w:p>
    <w:p>
      <w:r>
        <w:t xml:space="preserve">- Visualize image samples  </w:t>
      </w:r>
    </w:p>
    <w:p>
      <w:r>
        <w:t xml:space="preserve">- Design a deep learning ANN using Sequential API  </w:t>
      </w:r>
    </w:p>
    <w:p>
      <w:r>
        <w:t xml:space="preserve">- Train, validate, and evaluate model performance  </w:t>
      </w:r>
    </w:p>
    <w:p>
      <w:r>
        <w:t xml:space="preserve">- Generate predictions and confusion matrix  </w:t>
      </w:r>
    </w:p>
    <w:p>
      <w:r>
        <w:t xml:space="preserve">- Report accuracy, precision, recall, and F1-score  </w:t>
      </w:r>
    </w:p>
    <w:p>
      <w:r>
        <w:t xml:space="preserve">- Save and reload trained models using the Keras native format  </w:t>
      </w:r>
    </w:p>
    <w:p/>
    <w:p>
      <w:r>
        <w:t>## Technologies Used</w:t>
      </w:r>
    </w:p>
    <w:p>
      <w:r>
        <w:t xml:space="preserve">- Python  </w:t>
      </w:r>
    </w:p>
    <w:p>
      <w:r>
        <w:t xml:space="preserve">- NumPy  </w:t>
      </w:r>
    </w:p>
    <w:p>
      <w:r>
        <w:t xml:space="preserve">- Matplotlib / Seaborn  </w:t>
      </w:r>
    </w:p>
    <w:p>
      <w:r>
        <w:t xml:space="preserve">- TensorFlow / Keras  </w:t>
      </w:r>
    </w:p>
    <w:p>
      <w:r>
        <w:t xml:space="preserve">- scikit-learn  </w:t>
      </w:r>
    </w:p>
    <w:p/>
    <w:p>
      <w:r>
        <w:t>## Project Workflow</w:t>
      </w:r>
    </w:p>
    <w:p>
      <w:r>
        <w:t>### 1. Data Loading &amp; Preprocessing</w:t>
      </w:r>
    </w:p>
    <w:p>
      <w:r>
        <w:t>- Loaded MNIST dataset via tensorflow.keras.datasets</w:t>
      </w:r>
    </w:p>
    <w:p>
      <w:r>
        <w:t>- Normalized pixel values to the range [0, 1]</w:t>
      </w:r>
    </w:p>
    <w:p>
      <w:r>
        <w:t>- One-hot encoded the labels</w:t>
      </w:r>
    </w:p>
    <w:p>
      <w:r>
        <w:t>- Displayed 9 sample images</w:t>
      </w:r>
    </w:p>
    <w:p/>
    <w:p>
      <w:r>
        <w:t>### 2. Model Architecture (Sequential Model)</w:t>
      </w:r>
    </w:p>
    <w:p>
      <w:r>
        <w:t xml:space="preserve">- Flatten Layer  </w:t>
      </w:r>
    </w:p>
    <w:p>
      <w:r>
        <w:t xml:space="preserve">- Dense (128 neurons, ReLU)  </w:t>
      </w:r>
    </w:p>
    <w:p>
      <w:r>
        <w:t xml:space="preserve">- Dropout (0.3)  </w:t>
      </w:r>
    </w:p>
    <w:p>
      <w:r>
        <w:t xml:space="preserve">- Dense (64 neurons, ReLU)  </w:t>
      </w:r>
    </w:p>
    <w:p>
      <w:r>
        <w:t xml:space="preserve">- Dropout (0.3)  </w:t>
      </w:r>
    </w:p>
    <w:p>
      <w:r>
        <w:t>- Output Layer (10 neurons, Softmax)</w:t>
      </w:r>
    </w:p>
    <w:p/>
    <w:p>
      <w:r>
        <w:t>### 3. Model Compilation</w:t>
      </w:r>
    </w:p>
    <w:p>
      <w:r>
        <w:t xml:space="preserve">- Optimizer: Adam  </w:t>
      </w:r>
    </w:p>
    <w:p>
      <w:r>
        <w:t xml:space="preserve">- Loss: categorical_crossentropy  </w:t>
      </w:r>
    </w:p>
    <w:p>
      <w:r>
        <w:t xml:space="preserve">- Metric: accuracy  </w:t>
      </w:r>
    </w:p>
    <w:p/>
    <w:p>
      <w:r>
        <w:t>### 4. Model Training</w:t>
      </w:r>
    </w:p>
    <w:p>
      <w:r>
        <w:t xml:space="preserve">- 10 epochs  </w:t>
      </w:r>
    </w:p>
    <w:p>
      <w:r>
        <w:t xml:space="preserve">- Batch size: 128  </w:t>
      </w:r>
    </w:p>
    <w:p>
      <w:r>
        <w:t xml:space="preserve">- Validation split: 0.1  </w:t>
      </w:r>
    </w:p>
    <w:p/>
    <w:p>
      <w:r>
        <w:t>### 5. Model Evaluation</w:t>
      </w:r>
    </w:p>
    <w:p>
      <w:r>
        <w:t xml:space="preserve">- Confusion matrix  </w:t>
      </w:r>
    </w:p>
    <w:p>
      <w:r>
        <w:t xml:space="preserve">- Classification report  </w:t>
      </w:r>
    </w:p>
    <w:p/>
    <w:p>
      <w:r>
        <w:t>### 6. Model Saving</w:t>
      </w:r>
    </w:p>
    <w:p>
      <w:r>
        <w:t>- Saved using: model.save('mnist_model.h5')</w:t>
      </w:r>
    </w:p>
    <w:p/>
    <w:p>
      <w:r>
        <w:t>## Results Summary</w:t>
      </w:r>
    </w:p>
    <w:p>
      <w:r>
        <w:t xml:space="preserve">- Achieved high accuracy (typically above 97%)  </w:t>
      </w:r>
    </w:p>
    <w:p>
      <w:r>
        <w:t xml:space="preserve">- Balanced precision and recall across classes  </w:t>
      </w:r>
    </w:p>
    <w:p/>
    <w:p>
      <w:r>
        <w:t>## Files Included</w:t>
      </w:r>
    </w:p>
    <w:p>
      <w:r>
        <w:t xml:space="preserve">- Python script  </w:t>
      </w:r>
    </w:p>
    <w:p>
      <w:r>
        <w:t xml:space="preserve">- Saved model (.h5)  </w:t>
      </w:r>
    </w:p>
    <w:p>
      <w:r>
        <w:t xml:space="preserve">- README.md  </w:t>
      </w:r>
    </w:p>
    <w:p/>
    <w:p>
      <w:r>
        <w:t>## How to Run</w:t>
      </w:r>
    </w:p>
    <w:p>
      <w:r>
        <w:t xml:space="preserve">1. Clone the repository  </w:t>
      </w:r>
    </w:p>
    <w:p>
      <w:r>
        <w:t xml:space="preserve">2. Install dependencies  </w:t>
      </w:r>
    </w:p>
    <w:p>
      <w:r>
        <w:t xml:space="preserve">3. Run the script  </w:t>
      </w:r>
    </w:p>
    <w:p/>
    <w:p>
      <w:r>
        <w:t>## Acknowledgment</w:t>
      </w:r>
    </w:p>
    <w:p>
      <w:r>
        <w:t>This project was completed as part of the Cyber Shujaa Data Science Program.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